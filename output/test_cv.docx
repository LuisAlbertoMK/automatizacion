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3864"/>
          <w:sz w:val="36"/>
        </w:rPr>
        <w:t>Juan Pérez García</w:t>
      </w:r>
    </w:p>
    <w:p>
      <w:pPr>
        <w:spacing w:after="80"/>
        <w:jc w:val="center"/>
      </w:pPr>
      <w:r>
        <w:rPr>
          <w:rFonts w:ascii="Arial" w:hAnsi="Arial"/>
          <w:i/>
          <w:color w:val="2E75B6"/>
          <w:sz w:val="24"/>
        </w:rPr>
        <w:t>Ingeniero de Software</w:t>
      </w:r>
    </w:p>
    <w:p>
      <w:pPr>
        <w:spacing w:after="240"/>
        <w:jc w:val="center"/>
      </w:pPr>
      <w:r>
        <w:rPr>
          <w:rFonts w:ascii="Arial" w:hAnsi="Arial"/>
          <w:b w:val="0"/>
          <w:color w:val="666666"/>
          <w:sz w:val="18"/>
        </w:rPr>
        <w:t>5512345678  |  juan@test.com  |  CDMX</w:t>
      </w:r>
    </w:p>
    <w:p>
      <w:pPr>
        <w:pBdr>
          <w:bottom w:val="single" w:sz="6" w:color="2E75B6" w:space="1"/>
        </w:pBdr>
        <w:spacing w:after="120"/>
      </w:pPr>
    </w:p>
    <w:p>
      <w:pPr>
        <w:spacing w:before="280" w:after="120"/>
      </w:pPr>
      <w:r>
        <w:rPr>
          <w:rFonts w:ascii="Arial" w:hAnsi="Arial"/>
          <w:b/>
          <w:color w:val="2E75B6"/>
          <w:sz w:val="24"/>
        </w:rPr>
        <w:t>PERFIL PROFESIONAL</w:t>
      </w:r>
    </w:p>
    <w:p>
      <w:pPr>
        <w:spacing w:after="160"/>
      </w:pPr>
      <w:r>
        <w:rPr>
          <w:rFonts w:ascii="Arial" w:hAnsi="Arial"/>
          <w:b w:val="0"/>
          <w:color w:val="333333"/>
          <w:sz w:val="20"/>
        </w:rPr>
        <w:t>Profesional con 10 años de experiencia en desarrollo.</w:t>
      </w:r>
    </w:p>
    <w:p>
      <w:pPr>
        <w:pBdr>
          <w:bottom w:val="single" w:sz="6" w:color="2E75B6" w:space="1"/>
        </w:pBdr>
        <w:spacing w:after="120"/>
      </w:pPr>
    </w:p>
    <w:p>
      <w:pPr>
        <w:spacing w:before="280" w:after="120"/>
      </w:pPr>
      <w:r>
        <w:rPr>
          <w:rFonts w:ascii="Arial" w:hAnsi="Arial"/>
          <w:b/>
          <w:color w:val="2E75B6"/>
          <w:sz w:val="24"/>
        </w:rPr>
        <w:t>EXPERIENCIA LABORAL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Sr Dev</w:t>
      </w:r>
      <w:r>
        <w:rPr>
          <w:rFonts w:ascii="Arial" w:hAnsi="Arial"/>
          <w:color w:val="444444"/>
          <w:sz w:val="20"/>
        </w:rPr>
        <w:t xml:space="preserve">  —  TechCo</w:t>
      </w:r>
      <w:r>
        <w:rPr>
          <w:rFonts w:ascii="Arial" w:hAnsi="Arial"/>
          <w:i/>
          <w:color w:val="666666"/>
          <w:sz w:val="18"/>
        </w:rPr>
        <w:t xml:space="preserve">  (2020-2024)</w:t>
      </w:r>
    </w:p>
    <w:p>
      <w:pPr>
        <w:pStyle w:val="ListBullet"/>
        <w:spacing w:after="40"/>
      </w:pPr>
      <w:r>
        <w:rPr>
          <w:rFonts w:ascii="Arial" w:hAnsi="Arial"/>
          <w:color w:val="333333"/>
          <w:sz w:val="20"/>
        </w:rPr>
        <w:t>Lideró equipo de 5 personas</w:t>
      </w:r>
    </w:p>
    <w:p>
      <w:pPr>
        <w:pBdr>
          <w:bottom w:val="single" w:sz="6" w:color="2E75B6" w:space="1"/>
        </w:pBdr>
        <w:spacing w:after="120"/>
      </w:pPr>
    </w:p>
    <w:p>
      <w:pPr>
        <w:spacing w:before="280" w:after="120"/>
      </w:pPr>
      <w:r>
        <w:rPr>
          <w:rFonts w:ascii="Arial" w:hAnsi="Arial"/>
          <w:b/>
          <w:color w:val="2E75B6"/>
          <w:sz w:val="24"/>
        </w:rPr>
        <w:t>EDUCACIÓN</w:t>
      </w:r>
    </w:p>
    <w:p>
      <w:pPr>
        <w:spacing w:after="80"/>
      </w:pPr>
      <w:r>
        <w:rPr>
          <w:rFonts w:ascii="Arial" w:hAnsi="Arial"/>
          <w:b/>
          <w:sz w:val="20"/>
        </w:rPr>
        <w:t>Ing. Computación</w:t>
      </w:r>
      <w:r>
        <w:rPr>
          <w:rFonts w:ascii="Arial" w:hAnsi="Arial"/>
          <w:sz w:val="20"/>
        </w:rPr>
        <w:t xml:space="preserve">  —  UNAM</w:t>
      </w:r>
      <w:r>
        <w:rPr>
          <w:rFonts w:ascii="Arial" w:hAnsi="Arial"/>
          <w:i/>
          <w:color w:val="666666"/>
          <w:sz w:val="18"/>
        </w:rPr>
        <w:t xml:space="preserve">  (2014)</w:t>
      </w:r>
    </w:p>
    <w:p>
      <w:pPr>
        <w:pBdr>
          <w:bottom w:val="single" w:sz="6" w:color="2E75B6" w:space="1"/>
        </w:pBdr>
        <w:spacing w:after="120"/>
      </w:pPr>
    </w:p>
    <w:p>
      <w:pPr>
        <w:spacing w:before="280" w:after="120"/>
      </w:pPr>
      <w:r>
        <w:rPr>
          <w:rFonts w:ascii="Arial" w:hAnsi="Arial"/>
          <w:b/>
          <w:color w:val="2E75B6"/>
          <w:sz w:val="24"/>
        </w:rPr>
        <w:t>HABILIDADES</w:t>
      </w:r>
    </w:p>
    <w:p>
      <w:pPr>
        <w:spacing w:after="160"/>
      </w:pPr>
      <w:r>
        <w:rPr>
          <w:rFonts w:ascii="Arial" w:hAnsi="Arial"/>
          <w:b w:val="0"/>
          <w:color w:val="333333"/>
          <w:sz w:val="20"/>
        </w:rPr>
        <w:t>Python  •  Node.js  •  Docker</w:t>
      </w:r>
    </w:p>
    <w:p>
      <w:pPr>
        <w:pBdr>
          <w:bottom w:val="single" w:sz="6" w:color="2E75B6" w:space="1"/>
        </w:pBdr>
        <w:spacing w:after="120"/>
      </w:pPr>
    </w:p>
    <w:p>
      <w:pPr>
        <w:spacing w:before="280" w:after="120"/>
      </w:pPr>
      <w:r>
        <w:rPr>
          <w:rFonts w:ascii="Arial" w:hAnsi="Arial"/>
          <w:b/>
          <w:color w:val="2E75B6"/>
          <w:sz w:val="24"/>
        </w:rPr>
        <w:t>IDIOMAS</w:t>
      </w:r>
    </w:p>
    <w:p>
      <w:r>
        <w:rPr>
          <w:rFonts w:ascii="Arial" w:hAnsi="Arial"/>
          <w:b w:val="0"/>
          <w:color w:val="333333"/>
          <w:sz w:val="20"/>
        </w:rPr>
        <w:t>Español nativo  •  Inglés C1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