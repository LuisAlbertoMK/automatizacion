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sz w:val="26"/>
        </w:rPr>
        <w:t>CARTA DE PRESENTACIÓN</w:t>
      </w:r>
    </w:p>
    <w:p>
      <w:pPr>
        <w:spacing w:after="320"/>
        <w:jc w:val="right"/>
      </w:pPr>
      <w:r>
        <w:rPr>
          <w:rFonts w:ascii="Arial" w:hAnsi="Arial"/>
          <w:i/>
          <w:sz w:val="20"/>
        </w:rPr>
        <w:t>CDMX, 25 de junio de 2026</w:t>
      </w:r>
    </w:p>
    <w:p>
      <w:pPr>
        <w:spacing w:after="160"/>
        <w:jc w:val="both"/>
      </w:pPr>
      <w:r>
        <w:rPr>
          <w:rFonts w:ascii="Arial" w:hAnsi="Arial"/>
          <w:b/>
          <w:color w:val="333333"/>
          <w:sz w:val="22"/>
        </w:rPr>
        <w:t>Empresa XYZ S.A. de C.V.</w:t>
      </w:r>
    </w:p>
    <w:p>
      <w:pPr>
        <w:spacing w:after="320"/>
      </w:pPr>
      <w:r>
        <w:rPr>
          <w:rFonts w:ascii="Arial" w:hAnsi="Arial"/>
          <w:b/>
          <w:sz w:val="22"/>
        </w:rPr>
        <w:t xml:space="preserve">ASUNTO: </w:t>
      </w:r>
      <w:r>
        <w:rPr>
          <w:rFonts w:ascii="Arial" w:hAnsi="Arial"/>
          <w:sz w:val="22"/>
        </w:rPr>
        <w:t>Solicitud de empleo</w:t>
      </w:r>
    </w:p>
    <w:p>
      <w:pPr>
        <w:spacing w:after="160"/>
        <w:jc w:val="both"/>
      </w:pPr>
      <w:r>
        <w:rPr>
          <w:rFonts w:ascii="Arial" w:hAnsi="Arial"/>
          <w:b w:val="0"/>
          <w:color w:val="333333"/>
          <w:sz w:val="22"/>
        </w:rPr>
        <w:t>Por medio de la presente me permito presentar mi solicitud...</w:t>
      </w:r>
    </w:p>
    <w:p>
      <w:pPr>
        <w:spacing w:after="160"/>
        <w:jc w:val="both"/>
      </w:pPr>
      <w:r>
        <w:rPr>
          <w:rFonts w:ascii="Arial" w:hAnsi="Arial"/>
          <w:b w:val="0"/>
          <w:color w:val="333333"/>
          <w:sz w:val="22"/>
        </w:rPr>
        <w:t>Agradezco la atención.</w:t>
      </w:r>
    </w:p>
    <w:p>
      <w:pPr>
        <w:spacing w:after="400"/>
      </w:pPr>
    </w:p>
    <w:p>
      <w:pPr>
        <w:spacing w:after="40"/>
        <w:jc w:val="both"/>
      </w:pPr>
      <w:r>
        <w:rPr>
          <w:rFonts w:ascii="Arial" w:hAnsi="Arial"/>
          <w:b w:val="0"/>
          <w:color w:val="333333"/>
          <w:sz w:val="22"/>
        </w:rPr>
        <w:t>Atentamente</w:t>
      </w:r>
    </w:p>
    <w:p>
      <w:pPr>
        <w:pBdr>
          <w:top w:val="single" w:sz="4" w:color="333333" w:space="3"/>
        </w:pBdr>
        <w:spacing w:before="800"/>
      </w:pPr>
      <w:r>
        <w:rPr>
          <w:rFonts w:ascii="Arial" w:hAnsi="Arial"/>
          <w:b/>
          <w:sz w:val="22"/>
        </w:rPr>
        <w:t>Juan Pérez García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